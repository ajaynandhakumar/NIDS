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br/>
        <w:t>AI-BASED NETWORK INTRUSION</w:t>
        <w:br/>
        <w:t>DETECTION SYSTEM (NIDS)</w:t>
      </w:r>
    </w:p>
    <w:p>
      <w:pPr>
        <w:jc w:val="center"/>
      </w:pPr>
      <w:r>
        <w:rPr>
          <w:b/>
          <w:sz w:val="30"/>
        </w:rPr>
        <w:br/>
        <w:t>Project Documentation &amp; Interview Preparation</w:t>
      </w:r>
    </w:p>
    <w:p>
      <w:pPr>
        <w:jc w:val="center"/>
      </w:pPr>
      <w:r>
        <w:rPr>
          <w:i/>
        </w:rPr>
        <w:br/>
        <w:t>Python • Machine Learning • Scapy • Real-Time Network Monitoring</w:t>
      </w:r>
    </w:p>
    <w:p>
      <w:r>
        <w:br/>
      </w:r>
    </w:p>
    <w:p>
      <w:pPr>
        <w:jc w:val="center"/>
      </w:pPr>
      <w:r>
        <w:rPr>
          <w:sz w:val="22"/>
        </w:rPr>
        <w:t>Prepared from the supplied project source files</w:t>
      </w:r>
    </w:p>
    <w:p>
      <w:r>
        <w:br w:type="page"/>
      </w:r>
    </w:p>
    <w:p>
      <w:pPr>
        <w:pStyle w:val="Heading1"/>
      </w:pPr>
      <w:r>
        <w:t>1. Project Overview</w:t>
      </w:r>
    </w:p>
    <w:p>
      <w:r>
        <w:t>The AI-Based Network Intrusion Detection System (NIDS) is a modular Python prototype that monitors network traffic and classifies traffic as NORMAL or ATTACK using a machine-learning model. It supports a built-in simulator for safe demonstration and a live Scapy packet-capture mode for authorized environments.</w:t>
      </w:r>
    </w:p>
    <w:p>
      <w:pPr>
        <w:pStyle w:val="Heading2"/>
      </w:pPr>
      <w:r>
        <w:t>Project Goal</w:t>
      </w:r>
    </w:p>
    <w:p>
      <w:r>
        <w:t>The goal is to demonstrate the complete intrusion-detection pipeline: packet capture, feature extraction, preprocessing, machine-learning prediction, alert generation and logging.</w:t>
      </w:r>
    </w:p>
    <w:p>
      <w:pPr>
        <w:pStyle w:val="Heading2"/>
      </w:pPr>
      <w:r>
        <w:t>Key Technologies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Technology</w:t>
            </w:r>
          </w:p>
        </w:tc>
        <w:tc>
          <w:tcPr>
            <w:tcW w:type="dxa" w:w="5040"/>
            <w:shd w:fill="D9EAF7"/>
            <w:vAlign w:val="center"/>
          </w:tcPr>
          <w:p>
            <w:r>
              <w:rPr>
                <w:b/>
              </w:rPr>
              <w:t>Purpose</w:t>
            </w:r>
          </w:p>
        </w:tc>
      </w:tr>
      <w:tr>
        <w:tc>
          <w:tcPr>
            <w:tcW w:type="dxa" w:w="5040"/>
          </w:tcPr>
          <w:p>
            <w:r>
              <w:t>Python 3.10+</w:t>
            </w:r>
          </w:p>
        </w:tc>
        <w:tc>
          <w:tcPr>
            <w:tcW w:type="dxa" w:w="5040"/>
          </w:tcPr>
          <w:p>
            <w:r>
              <w:t>Application development</w:t>
            </w:r>
          </w:p>
        </w:tc>
      </w:tr>
      <w:tr>
        <w:tc>
          <w:tcPr>
            <w:tcW w:type="dxa" w:w="5040"/>
          </w:tcPr>
          <w:p>
            <w:r>
              <w:t>Scikit-learn</w:t>
            </w:r>
          </w:p>
        </w:tc>
        <w:tc>
          <w:tcPr>
            <w:tcW w:type="dxa" w:w="5040"/>
          </w:tcPr>
          <w:p>
            <w:r>
              <w:t>Random Forest machine-learning classifier</w:t>
            </w:r>
          </w:p>
        </w:tc>
      </w:tr>
      <w:tr>
        <w:tc>
          <w:tcPr>
            <w:tcW w:type="dxa" w:w="5040"/>
          </w:tcPr>
          <w:p>
            <w:r>
              <w:t>Pandas / NumPy</w:t>
            </w:r>
          </w:p>
        </w:tc>
        <w:tc>
          <w:tcPr>
            <w:tcW w:type="dxa" w:w="5040"/>
          </w:tcPr>
          <w:p>
            <w:r>
              <w:t>Dataset and numerical processing</w:t>
            </w:r>
          </w:p>
        </w:tc>
      </w:tr>
      <w:tr>
        <w:tc>
          <w:tcPr>
            <w:tcW w:type="dxa" w:w="5040"/>
          </w:tcPr>
          <w:p>
            <w:r>
              <w:t>Joblib</w:t>
            </w:r>
          </w:p>
        </w:tc>
        <w:tc>
          <w:tcPr>
            <w:tcW w:type="dxa" w:w="5040"/>
          </w:tcPr>
          <w:p>
            <w:r>
              <w:t>Saving/loading trained model and scaler</w:t>
            </w:r>
          </w:p>
        </w:tc>
      </w:tr>
      <w:tr>
        <w:tc>
          <w:tcPr>
            <w:tcW w:type="dxa" w:w="5040"/>
          </w:tcPr>
          <w:p>
            <w:r>
              <w:t>Scapy</w:t>
            </w:r>
          </w:p>
        </w:tc>
        <w:tc>
          <w:tcPr>
            <w:tcW w:type="dxa" w:w="5040"/>
          </w:tcPr>
          <w:p>
            <w:r>
              <w:t>Network packet capture</w:t>
            </w:r>
          </w:p>
        </w:tc>
      </w:tr>
      <w:tr>
        <w:tc>
          <w:tcPr>
            <w:tcW w:type="dxa" w:w="5040"/>
          </w:tcPr>
          <w:p>
            <w:r>
              <w:t>Colorama</w:t>
            </w:r>
          </w:p>
        </w:tc>
        <w:tc>
          <w:tcPr>
            <w:tcW w:type="dxa" w:w="5040"/>
          </w:tcPr>
          <w:p>
            <w:r>
              <w:t>Colour-coded terminal alerts</w:t>
            </w:r>
          </w:p>
        </w:tc>
      </w:tr>
    </w:tbl>
    <w:p>
      <w:pPr>
        <w:pStyle w:val="Heading1"/>
      </w:pPr>
      <w:r>
        <w:t>2. Main Features</w:t>
      </w:r>
    </w:p>
    <w:p>
      <w:pPr>
        <w:pStyle w:val="ListBullet"/>
      </w:pPr>
      <w:r>
        <w:t>Machine-learning based NORMAL/ATTACK classification.</w:t>
      </w:r>
    </w:p>
    <w:p>
      <w:pPr>
        <w:pStyle w:val="ListBullet"/>
      </w:pPr>
      <w:r>
        <w:t>Simulator mode for testing without live network access.</w:t>
      </w:r>
    </w:p>
    <w:p>
      <w:pPr>
        <w:pStyle w:val="ListBullet"/>
      </w:pPr>
      <w:r>
        <w:t>Live packet capture mode using Scapy.</w:t>
      </w:r>
    </w:p>
    <w:p>
      <w:pPr>
        <w:pStyle w:val="ListBullet"/>
      </w:pPr>
      <w:r>
        <w:t>RandomForestClassifier with 200 trees and max_depth=15.</w:t>
      </w:r>
    </w:p>
    <w:p>
      <w:pPr>
        <w:pStyle w:val="ListBullet"/>
      </w:pPr>
      <w:r>
        <w:t>Configurable attack-confidence threshold; default is 0.50.</w:t>
      </w:r>
    </w:p>
    <w:p>
      <w:pPr>
        <w:pStyle w:val="ListBullet"/>
      </w:pPr>
      <w:r>
        <w:t>Terminal attack alerts and optional audio notification.</w:t>
      </w:r>
    </w:p>
    <w:p>
      <w:pPr>
        <w:pStyle w:val="ListBullet"/>
      </w:pPr>
      <w:r>
        <w:t>Rolling dashboard showing inspected, normal and attack counts.</w:t>
      </w:r>
    </w:p>
    <w:p>
      <w:pPr>
        <w:pStyle w:val="ListBullet"/>
      </w:pPr>
      <w:r>
        <w:t>Persistent events.log and attack-only alerts.log files.</w:t>
      </w:r>
    </w:p>
    <w:p>
      <w:pPr>
        <w:pStyle w:val="ListBullet"/>
      </w:pPr>
      <w:r>
        <w:t>Automatic model training when a saved model is unavailable.</w:t>
      </w:r>
    </w:p>
    <w:p>
      <w:pPr>
        <w:pStyle w:val="ListBullet"/>
      </w:pPr>
      <w:r>
        <w:t>Modular design separating capture, preprocessing, model, detection, alert and logging responsibilities.</w:t>
      </w:r>
    </w:p>
    <w:p>
      <w:pPr>
        <w:pStyle w:val="Heading1"/>
      </w:pPr>
      <w:r>
        <w:t>3. Project Structure</w:t>
      </w:r>
    </w:p>
    <w:p>
      <w:pPr>
        <w:pStyle w:val="Code"/>
      </w:pPr>
      <w:r>
        <w:t>NIDS/</w:t>
        <w:br/>
        <w:t>├── main.py</w:t>
        <w:br/>
        <w:t>├── capture.py</w:t>
        <w:br/>
        <w:t>├── preprocess.py</w:t>
        <w:br/>
        <w:t>├── model.py</w:t>
        <w:br/>
        <w:t>├── detector.py</w:t>
        <w:br/>
        <w:t>├── alert.py</w:t>
        <w:br/>
        <w:t>├── logger.py</w:t>
        <w:br/>
        <w:t>├── dataset.py</w:t>
        <w:br/>
        <w:t>├── requirements.txt</w:t>
        <w:br/>
        <w:t>├── README.md</w:t>
        <w:br/>
        <w:t>├── data/</w:t>
        <w:br/>
        <w:t>│   └── network_traffic.csv</w:t>
        <w:br/>
        <w:t>├── models/</w:t>
        <w:br/>
        <w:t>│   ├── nids_model.pkl</w:t>
        <w:br/>
        <w:t>│   └── scaler.pkl</w:t>
        <w:br/>
        <w:t>└── logs/</w:t>
        <w:br/>
        <w:t xml:space="preserve">    ├── events.log</w:t>
        <w:br/>
        <w:t xml:space="preserve">    └── alerts.log</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File / Folder</w:t>
            </w:r>
          </w:p>
        </w:tc>
        <w:tc>
          <w:tcPr>
            <w:tcW w:type="dxa" w:w="5040"/>
            <w:shd w:fill="D9EAF7"/>
            <w:vAlign w:val="center"/>
          </w:tcPr>
          <w:p>
            <w:r>
              <w:rPr>
                <w:b/>
              </w:rPr>
              <w:t>Responsibility</w:t>
            </w:r>
          </w:p>
        </w:tc>
      </w:tr>
      <w:tr>
        <w:tc>
          <w:tcPr>
            <w:tcW w:type="dxa" w:w="5040"/>
          </w:tcPr>
          <w:p>
            <w:r>
              <w:t>main.py</w:t>
            </w:r>
          </w:p>
        </w:tc>
        <w:tc>
          <w:tcPr>
            <w:tcW w:type="dxa" w:w="5040"/>
          </w:tcPr>
          <w:p>
            <w:r>
              <w:t>Application entry point; connects the full monitoring pipeline and CLI options.</w:t>
            </w:r>
          </w:p>
        </w:tc>
      </w:tr>
      <w:tr>
        <w:tc>
          <w:tcPr>
            <w:tcW w:type="dxa" w:w="5040"/>
          </w:tcPr>
          <w:p>
            <w:r>
              <w:t>capture.py</w:t>
            </w:r>
          </w:p>
        </w:tc>
        <w:tc>
          <w:tcPr>
            <w:tcW w:type="dxa" w:w="5040"/>
          </w:tcPr>
          <w:p>
            <w:r>
              <w:t>Provides simulated packet stream and live Scapy capture.</w:t>
            </w:r>
          </w:p>
        </w:tc>
      </w:tr>
      <w:tr>
        <w:tc>
          <w:tcPr>
            <w:tcW w:type="dxa" w:w="5040"/>
          </w:tcPr>
          <w:p>
            <w:r>
              <w:t>dataset.py</w:t>
            </w:r>
          </w:p>
        </w:tc>
        <w:tc>
          <w:tcPr>
            <w:tcW w:type="dxa" w:w="5040"/>
          </w:tcPr>
          <w:p>
            <w:r>
              <w:t>Generates the synthetic training dataset.</w:t>
            </w:r>
          </w:p>
        </w:tc>
      </w:tr>
      <w:tr>
        <w:tc>
          <w:tcPr>
            <w:tcW w:type="dxa" w:w="5040"/>
          </w:tcPr>
          <w:p>
            <w:r>
              <w:t>preprocess.py</w:t>
            </w:r>
          </w:p>
        </w:tc>
        <w:tc>
          <w:tcPr>
            <w:tcW w:type="dxa" w:w="5040"/>
          </w:tcPr>
          <w:p>
            <w:r>
              <w:t>Cleans data, encodes protocol and scales numerical features.</w:t>
            </w:r>
          </w:p>
        </w:tc>
      </w:tr>
      <w:tr>
        <w:tc>
          <w:tcPr>
            <w:tcW w:type="dxa" w:w="5040"/>
          </w:tcPr>
          <w:p>
            <w:r>
              <w:t>model.py</w:t>
            </w:r>
          </w:p>
        </w:tc>
        <w:tc>
          <w:tcPr>
            <w:tcW w:type="dxa" w:w="5040"/>
          </w:tcPr>
          <w:p>
            <w:r>
              <w:t>Trains/evaluates/persists the Random Forest model and scaler.</w:t>
            </w:r>
          </w:p>
        </w:tc>
      </w:tr>
      <w:tr>
        <w:tc>
          <w:tcPr>
            <w:tcW w:type="dxa" w:w="5040"/>
          </w:tcPr>
          <w:p>
            <w:r>
              <w:t>detector.py</w:t>
            </w:r>
          </w:p>
        </w:tc>
        <w:tc>
          <w:tcPr>
            <w:tcW w:type="dxa" w:w="5040"/>
          </w:tcPr>
          <w:p>
            <w:r>
              <w:t>Loads the model and performs real-time prediction.</w:t>
            </w:r>
          </w:p>
        </w:tc>
      </w:tr>
      <w:tr>
        <w:tc>
          <w:tcPr>
            <w:tcW w:type="dxa" w:w="5040"/>
          </w:tcPr>
          <w:p>
            <w:r>
              <w:t>alert.py</w:t>
            </w:r>
          </w:p>
        </w:tc>
        <w:tc>
          <w:tcPr>
            <w:tcW w:type="dxa" w:w="5040"/>
          </w:tcPr>
          <w:p>
            <w:r>
              <w:t>Displays normal/attack messages, dashboard and audio alert.</w:t>
            </w:r>
          </w:p>
        </w:tc>
      </w:tr>
      <w:tr>
        <w:tc>
          <w:tcPr>
            <w:tcW w:type="dxa" w:w="5040"/>
          </w:tcPr>
          <w:p>
            <w:r>
              <w:t>logger.py</w:t>
            </w:r>
          </w:p>
        </w:tc>
        <w:tc>
          <w:tcPr>
            <w:tcW w:type="dxa" w:w="5040"/>
          </w:tcPr>
          <w:p>
            <w:r>
              <w:t>Writes structured event and attack logs.</w:t>
            </w:r>
          </w:p>
        </w:tc>
      </w:tr>
      <w:tr>
        <w:tc>
          <w:tcPr>
            <w:tcW w:type="dxa" w:w="5040"/>
          </w:tcPr>
          <w:p>
            <w:r>
              <w:t>data/</w:t>
            </w:r>
          </w:p>
        </w:tc>
        <w:tc>
          <w:tcPr>
            <w:tcW w:type="dxa" w:w="5040"/>
          </w:tcPr>
          <w:p>
            <w:r>
              <w:t>Training CSV generated/used by the project.</w:t>
            </w:r>
          </w:p>
        </w:tc>
      </w:tr>
      <w:tr>
        <w:tc>
          <w:tcPr>
            <w:tcW w:type="dxa" w:w="5040"/>
          </w:tcPr>
          <w:p>
            <w:r>
              <w:t>models/</w:t>
            </w:r>
          </w:p>
        </w:tc>
        <w:tc>
          <w:tcPr>
            <w:tcW w:type="dxa" w:w="5040"/>
          </w:tcPr>
          <w:p>
            <w:r>
              <w:t>Saved trained model and MinMaxScaler.</w:t>
            </w:r>
          </w:p>
        </w:tc>
      </w:tr>
      <w:tr>
        <w:tc>
          <w:tcPr>
            <w:tcW w:type="dxa" w:w="5040"/>
          </w:tcPr>
          <w:p>
            <w:r>
              <w:t>logs/</w:t>
            </w:r>
          </w:p>
        </w:tc>
        <w:tc>
          <w:tcPr>
            <w:tcW w:type="dxa" w:w="5040"/>
          </w:tcPr>
          <w:p>
            <w:r>
              <w:t>Runtime event and attack logs.</w:t>
            </w:r>
          </w:p>
        </w:tc>
      </w:tr>
    </w:tbl>
    <w:p>
      <w:pPr>
        <w:pStyle w:val="Heading1"/>
      </w:pPr>
      <w:r>
        <w:t>4. System Architecture</w:t>
      </w:r>
    </w:p>
    <w:p>
      <w:r>
        <w:t>The application follows a pipeline architecture. Each packet is captured or simulated, converted into the model's expected features, preprocessed with the saved scaler, classified by the Random Forest model, then routed to an alert and logging layer.</w:t>
      </w:r>
    </w:p>
    <w:p>
      <w:pPr>
        <w:pStyle w:val="Code"/>
      </w:pPr>
      <w:r>
        <w:t>Network Traffic</w:t>
        <w:br/>
        <w:t xml:space="preserve">      ↓</w:t>
        <w:br/>
        <w:t>Packet Capture / Simulator</w:t>
        <w:br/>
        <w:t xml:space="preserve">      ↓</w:t>
        <w:br/>
        <w:t>Feature Extraction</w:t>
        <w:br/>
        <w:t xml:space="preserve">      ↓</w:t>
        <w:br/>
        <w:t>Preprocessing + MinMaxScaler</w:t>
        <w:br/>
        <w:t xml:space="preserve">      ↓</w:t>
        <w:br/>
        <w:t>Random Forest Classifier</w:t>
        <w:br/>
        <w:t xml:space="preserve">      ↓</w:t>
        <w:br/>
        <w:t>Attack Probability</w:t>
        <w:br/>
        <w:t xml:space="preserve">      ↓</w:t>
        <w:br/>
        <w:t>Threshold Check</w:t>
        <w:br/>
        <w:t xml:space="preserve">   ↙           ↘</w:t>
        <w:br/>
        <w:t>NORMAL       ATTACK</w:t>
        <w:br/>
        <w:t xml:space="preserve">   ↓           ↓</w:t>
        <w:br/>
        <w:t>Status      Alert + Beep</w:t>
        <w:br/>
        <w:t xml:space="preserve">   ↘           ↙</w:t>
        <w:br/>
        <w:t xml:space="preserve">      Logging</w:t>
        <w:br/>
        <w:t xml:space="preserve">      ↓</w:t>
        <w:br/>
        <w:t>events.log / alerts.log</w:t>
      </w:r>
    </w:p>
    <w:p>
      <w:pPr>
        <w:pStyle w:val="Heading1"/>
      </w:pPr>
      <w:r>
        <w:t>5. Machine Learning Details</w:t>
      </w:r>
    </w:p>
    <w:p>
      <w:r>
        <w:t>Algorithm: RandomForestClassifier.</w:t>
      </w:r>
    </w:p>
    <w:p>
      <w:r>
        <w:t>The project uses the following traffic features: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Feature</w:t>
            </w:r>
          </w:p>
        </w:tc>
        <w:tc>
          <w:tcPr>
            <w:tcW w:type="dxa" w:w="5040"/>
            <w:shd w:fill="D9EAF7"/>
            <w:vAlign w:val="center"/>
          </w:tcPr>
          <w:p>
            <w:r>
              <w:rPr>
                <w:b/>
              </w:rPr>
              <w:t>Meaning</w:t>
            </w:r>
          </w:p>
        </w:tc>
      </w:tr>
      <w:tr>
        <w:tc>
          <w:tcPr>
            <w:tcW w:type="dxa" w:w="5040"/>
          </w:tcPr>
          <w:p>
            <w:r>
              <w:t>packet_size</w:t>
            </w:r>
          </w:p>
        </w:tc>
        <w:tc>
          <w:tcPr>
            <w:tcW w:type="dxa" w:w="5040"/>
          </w:tcPr>
          <w:p>
            <w:r>
              <w:t>Size of the packet in bytes.</w:t>
            </w:r>
          </w:p>
        </w:tc>
      </w:tr>
      <w:tr>
        <w:tc>
          <w:tcPr>
            <w:tcW w:type="dxa" w:w="5040"/>
          </w:tcPr>
          <w:p>
            <w:r>
              <w:t>protocol</w:t>
            </w:r>
          </w:p>
        </w:tc>
        <w:tc>
          <w:tcPr>
            <w:tcW w:type="dxa" w:w="5040"/>
          </w:tcPr>
          <w:p>
            <w:r>
              <w:t>Network protocol; encoded before model input.</w:t>
            </w:r>
          </w:p>
        </w:tc>
      </w:tr>
      <w:tr>
        <w:tc>
          <w:tcPr>
            <w:tcW w:type="dxa" w:w="5040"/>
          </w:tcPr>
          <w:p>
            <w:r>
              <w:t>duration</w:t>
            </w:r>
          </w:p>
        </w:tc>
        <w:tc>
          <w:tcPr>
            <w:tcW w:type="dxa" w:w="5040"/>
          </w:tcPr>
          <w:p>
            <w:r>
              <w:t>Traffic/session duration used by the feature generator.</w:t>
            </w:r>
          </w:p>
        </w:tc>
      </w:tr>
      <w:tr>
        <w:tc>
          <w:tcPr>
            <w:tcW w:type="dxa" w:w="5040"/>
          </w:tcPr>
          <w:p>
            <w:r>
              <w:t>src_port</w:t>
            </w:r>
          </w:p>
        </w:tc>
        <w:tc>
          <w:tcPr>
            <w:tcW w:type="dxa" w:w="5040"/>
          </w:tcPr>
          <w:p>
            <w:r>
              <w:t>Source port.</w:t>
            </w:r>
          </w:p>
        </w:tc>
      </w:tr>
      <w:tr>
        <w:tc>
          <w:tcPr>
            <w:tcW w:type="dxa" w:w="5040"/>
          </w:tcPr>
          <w:p>
            <w:r>
              <w:t>dst_port</w:t>
            </w:r>
          </w:p>
        </w:tc>
        <w:tc>
          <w:tcPr>
            <w:tcW w:type="dxa" w:w="5040"/>
          </w:tcPr>
          <w:p>
            <w:r>
              <w:t>Destination port.</w:t>
            </w:r>
          </w:p>
        </w:tc>
      </w:tr>
      <w:tr>
        <w:tc>
          <w:tcPr>
            <w:tcW w:type="dxa" w:w="5040"/>
          </w:tcPr>
          <w:p>
            <w:r>
              <w:t>packet_count</w:t>
            </w:r>
          </w:p>
        </w:tc>
        <w:tc>
          <w:tcPr>
            <w:tcW w:type="dxa" w:w="5040"/>
          </w:tcPr>
          <w:p>
            <w:r>
              <w:t>Number of packets represented by the traffic record.</w:t>
            </w:r>
          </w:p>
        </w:tc>
      </w:tr>
      <w:tr>
        <w:tc>
          <w:tcPr>
            <w:tcW w:type="dxa" w:w="5040"/>
          </w:tcPr>
          <w:p>
            <w:r>
              <w:t>byte_rate</w:t>
            </w:r>
          </w:p>
        </w:tc>
        <w:tc>
          <w:tcPr>
            <w:tcW w:type="dxa" w:w="5040"/>
          </w:tcPr>
          <w:p>
            <w:r>
              <w:t>Traffic volume rate derived from size/count/duration information.</w:t>
            </w:r>
          </w:p>
        </w:tc>
      </w:tr>
    </w:tbl>
    <w:p>
      <w:r>
        <w:t>The supplied README describes a 5,000-sample synthetic dataset with 60% normal and 40% attack samples, an 80/20 train-test split and 5-fold cross-validation. The README reports typical accuracy of about 97–99% on that synthetic data. This should be presented as prototype evaluation on synthetic data, not as a production-network accuracy guarantee.</w:t>
      </w:r>
    </w:p>
    <w:p>
      <w:pPr>
        <w:pStyle w:val="Heading2"/>
      </w:pPr>
      <w:r>
        <w:t>Preprocessing</w:t>
      </w:r>
    </w:p>
    <w:p>
      <w:pPr>
        <w:pStyle w:val="ListBullet"/>
      </w:pPr>
      <w:r>
        <w:t>Remove duplicates and handle missing values.</w:t>
      </w:r>
    </w:p>
    <w:p>
      <w:pPr>
        <w:pStyle w:val="ListBullet"/>
      </w:pPr>
      <w:r>
        <w:t>Clip extreme values where applicable.</w:t>
      </w:r>
    </w:p>
    <w:p>
      <w:pPr>
        <w:pStyle w:val="ListBullet"/>
      </w:pPr>
      <w:r>
        <w:t>Encode protocol categories into numeric values.</w:t>
      </w:r>
    </w:p>
    <w:p>
      <w:pPr>
        <w:pStyle w:val="ListBullet"/>
      </w:pPr>
      <w:r>
        <w:t>Separate input features (X) and target label (y).</w:t>
      </w:r>
    </w:p>
    <w:p>
      <w:pPr>
        <w:pStyle w:val="ListBullet"/>
      </w:pPr>
      <w:r>
        <w:t>Scale numeric model inputs using MinMaxScaler.</w:t>
      </w:r>
    </w:p>
    <w:p>
      <w:pPr>
        <w:pStyle w:val="Heading1"/>
      </w:pPr>
      <w:r>
        <w:t>6. Detection Logic</w:t>
      </w:r>
    </w:p>
    <w:p>
      <w:r>
        <w:t>The detector obtains an attack probability from the trained classifier. The default threshold is 0.50. If the attack probability is at or above the threshold, the event is reported as ATTACK; otherwise it is reported as NORMAL.</w:t>
      </w:r>
    </w:p>
    <w:p>
      <w:pPr>
        <w:pStyle w:val="Code"/>
      </w:pPr>
      <w:r>
        <w:t>Example:</w:t>
        <w:br/>
        <w:t>Attack probability = 0.82</w:t>
        <w:br/>
        <w:t>Threshold           = 0.50</w:t>
        <w:br/>
        <w:t>Result              = ATTACK</w:t>
        <w:br/>
        <w:br/>
        <w:t>Attack probability = 0.25</w:t>
        <w:br/>
        <w:t>Threshold           = 0.50</w:t>
        <w:br/>
        <w:t>Result              = NORMAL</w:t>
      </w:r>
    </w:p>
    <w:p>
      <w:r>
        <w:t>Lowering the threshold makes the detector more sensitive but may increase false positives; raising it makes the decision stricter. Threshold selection should be validated against an appropriate evaluation dataset.</w:t>
      </w:r>
    </w:p>
    <w:p>
      <w:pPr>
        <w:pStyle w:val="Heading1"/>
      </w:pPr>
      <w:r>
        <w:t>7. How to Run the Project</w:t>
      </w:r>
    </w:p>
    <w:p>
      <w:pPr>
        <w:pStyle w:val="Heading2"/>
      </w:pPr>
      <w:r>
        <w:t>7.1 Install dependencies</w:t>
      </w:r>
    </w:p>
    <w:p>
      <w:r>
        <w:t>Open Command Prompt/PowerShell in the project directory:</w:t>
      </w:r>
    </w:p>
    <w:p>
      <w:pPr>
        <w:pStyle w:val="Code"/>
      </w:pPr>
      <w:r>
        <w:t>pip install -r requirements.txt</w:t>
      </w:r>
    </w:p>
    <w:p>
      <w:pPr>
        <w:pStyle w:val="Heading2"/>
      </w:pPr>
      <w:r>
        <w:t>7.2 Recommended first run — simulator mode</w:t>
      </w:r>
    </w:p>
    <w:p>
      <w:r>
        <w:t>The simulator is the easiest way to demonstrate the project:</w:t>
      </w:r>
    </w:p>
    <w:p>
      <w:pPr>
        <w:pStyle w:val="Code"/>
      </w:pPr>
      <w:r>
        <w:t>python main.py</w:t>
      </w:r>
    </w:p>
    <w:p>
      <w:r>
        <w:t>Stop monitoring with Ctrl+C.</w:t>
      </w:r>
    </w:p>
    <w:p>
      <w:pPr>
        <w:pStyle w:val="Heading2"/>
      </w:pPr>
      <w:r>
        <w:t>7.3 Force model retraining</w:t>
      </w:r>
    </w:p>
    <w:p>
      <w:pPr>
        <w:pStyle w:val="Code"/>
      </w:pPr>
      <w:r>
        <w:t>python main.py --train</w:t>
      </w:r>
    </w:p>
    <w:p>
      <w:pPr>
        <w:pStyle w:val="Heading2"/>
      </w:pPr>
      <w:r>
        <w:t>7.4 Change detection threshold</w:t>
      </w:r>
    </w:p>
    <w:p>
      <w:pPr>
        <w:pStyle w:val="Code"/>
      </w:pPr>
      <w:r>
        <w:t>python main.py --threshold 0.35</w:t>
      </w:r>
    </w:p>
    <w:p>
      <w:pPr>
        <w:pStyle w:val="Heading2"/>
      </w:pPr>
      <w:r>
        <w:t>7.5 Change simulated attack rate</w:t>
      </w:r>
    </w:p>
    <w:p>
      <w:pPr>
        <w:pStyle w:val="Code"/>
      </w:pPr>
      <w:r>
        <w:t>python main.py --attack-rate 0.60</w:t>
      </w:r>
    </w:p>
    <w:p>
      <w:pPr>
        <w:pStyle w:val="Heading2"/>
      </w:pPr>
      <w:r>
        <w:t>7.6 Live capture</w:t>
      </w:r>
    </w:p>
    <w:p>
      <w:r>
        <w:t>Live mode requires appropriate packet-capture support and administrator/root privileges. Use it only on a network/interface you are authorized to monitor.</w:t>
      </w:r>
    </w:p>
    <w:p>
      <w:pPr>
        <w:pStyle w:val="Code"/>
      </w:pPr>
      <w:r>
        <w:t>Windows example:  python main.py --live</w:t>
      </w:r>
    </w:p>
    <w:p>
      <w:pPr>
        <w:pStyle w:val="Code"/>
      </w:pPr>
      <w:r>
        <w:t>Specific interface: python main.py --live --interface "Wi-Fi"</w:t>
      </w:r>
    </w:p>
    <w:p>
      <w:pPr>
        <w:pStyle w:val="Code"/>
      </w:pPr>
      <w:r>
        <w:t>Linux/macOS example: sudo python main.py --live --interface eth0</w:t>
      </w:r>
    </w:p>
    <w:p>
      <w:pPr>
        <w:pStyle w:val="Heading1"/>
      </w:pPr>
      <w:r>
        <w:t>8. Expected Output</w:t>
      </w:r>
    </w:p>
    <w:p>
      <w:pPr>
        <w:pStyle w:val="Code"/>
      </w:pPr>
      <w:r>
        <w:t>[INFO] Initialising ML model...</w:t>
        <w:br/>
        <w:t>[model] Loaded model with 200 trees.</w:t>
        <w:br/>
        <w:t>[detector] Model ready | threshold=50%</w:t>
        <w:br/>
        <w:t>[capture] Mode: SIMULATOR | attack_rate=35%</w:t>
        <w:br/>
        <w:t>[INFO] Monitoring started.</w:t>
        <w:br/>
        <w:br/>
        <w:t>NORMAL | source -&gt; destination | TCP | 512B | confidence=97.1%</w:t>
        <w:br/>
        <w:t>ATTACK DETECTED</w:t>
        <w:br/>
        <w:t xml:space="preserve">  Src IP    : ...</w:t>
        <w:br/>
        <w:t xml:space="preserve">  Dst IP    : ...</w:t>
        <w:br/>
        <w:t xml:space="preserve">  Protocol  : ICMP</w:t>
        <w:br/>
        <w:t xml:space="preserve">  Pkt Size  : 1450 bytes</w:t>
        <w:br/>
        <w:t xml:space="preserve">  Confidence: 88.5%</w:t>
        <w:br/>
        <w:br/>
        <w:t>NIDS Dashboard</w:t>
        <w:br/>
        <w:t>Packets Inspected : 20</w:t>
        <w:br/>
        <w:t>Normal Traffic    : 13</w:t>
        <w:br/>
        <w:t>Attack Detected   : 7</w:t>
      </w:r>
    </w:p>
    <w:p>
      <w:pPr>
        <w:pStyle w:val="Heading1"/>
      </w:pPr>
      <w:r>
        <w:t>9. Logging</w:t>
      </w:r>
    </w:p>
    <w:p>
      <w:r>
        <w:t>The logger maintains two persistent files. events.log records both normal and attack events; alerts.log receives attack events only. Entries include timestamp, severity, source/destination IP, protocol, packet size, result and confidence when available.</w:t>
      </w:r>
    </w:p>
    <w:p>
      <w:pPr>
        <w:pStyle w:val="Code"/>
      </w:pPr>
      <w:r>
        <w:t>logs/events.log</w:t>
      </w:r>
    </w:p>
    <w:p>
      <w:pPr>
        <w:pStyle w:val="Code"/>
      </w:pPr>
      <w:r>
        <w:t>logs/alerts.log</w:t>
      </w:r>
    </w:p>
    <w:p>
      <w:pPr>
        <w:pStyle w:val="Heading1"/>
      </w:pPr>
      <w:r>
        <w:t>10. Interview — 60-Second Project Explanation</w:t>
      </w:r>
    </w:p>
    <w:p>
      <w:r>
        <w:t>Use this as a speaking script rather than memorising every word:</w:t>
      </w:r>
    </w:p>
    <w:p>
      <w:pPr>
        <w:ind w:left="360"/>
      </w:pPr>
      <w:r>
        <w:t>“My project is an AI-Based Network Intrusion Detection System. The objective is to monitor network traffic and classify it as normal or potentially malicious using machine learning. I developed it in Python using Scapy for packet capture, Pandas and NumPy for data processing, and Scikit-learn for the Random Forest classifier. The system extracts features such as packet size, protocol, source port, destination port, duration, packet count and byte rate. These features are preprocessed and scaled, then passed to the trained model. The prediction is compared with a configurable attack-confidence threshold. If the probability crosses the threshold, the system generates an attack alert and writes the event to the log. I also implemented a simulator mode so the complete detection pipeline can be demonstrated without live network access. The project therefore covers capture, preprocessing, ML prediction, alerting and logging in one modular application.”</w:t>
      </w:r>
    </w:p>
    <w:p>
      <w:pPr>
        <w:pStyle w:val="Heading1"/>
      </w:pPr>
      <w:r>
        <w:t>11. Interview Questions &amp; Answers</w:t>
      </w:r>
    </w:p>
    <w:p>
      <w:r>
        <w:rPr>
          <w:b/>
        </w:rPr>
        <w:t>Q: What is NIDS?</w:t>
      </w:r>
    </w:p>
    <w:p>
      <w:r>
        <w:t>A: NIDS stands for Network Intrusion Detection System. It monitors network traffic and identifies suspicious or potentially malicious activity.</w:t>
      </w:r>
    </w:p>
    <w:p>
      <w:r>
        <w:rPr>
          <w:b/>
        </w:rPr>
        <w:t>Q: Why did you choose Random Forest?</w:t>
      </w:r>
    </w:p>
    <w:p>
      <w:r>
        <w:t>A: It is an ensemble of decision trees and is well suited to structured/tabular traffic features. It can model non-linear relationships and provides probability estimates useful for threshold-based detection.</w:t>
      </w:r>
    </w:p>
    <w:p>
      <w:r>
        <w:rPr>
          <w:b/>
        </w:rPr>
        <w:t>Q: Why did you use Scapy?</w:t>
      </w:r>
    </w:p>
    <w:p>
      <w:r>
        <w:t>A: Scapy provides Python tools for capturing and inspecting network packets, making it suitable for the live packet-capture part of the prototype.</w:t>
      </w:r>
    </w:p>
    <w:p>
      <w:r>
        <w:rPr>
          <w:b/>
        </w:rPr>
        <w:t>Q: Why use MinMaxScaler?</w:t>
      </w:r>
    </w:p>
    <w:p>
      <w:r>
        <w:t>A: The input features have different numeric ranges. Scaling puts numeric values into a comparable range for the model pipeline.</w:t>
      </w:r>
    </w:p>
    <w:p>
      <w:r>
        <w:rPr>
          <w:b/>
        </w:rPr>
        <w:t>Q: What is a false positive?</w:t>
      </w:r>
    </w:p>
    <w:p>
      <w:r>
        <w:t>A: Normal traffic incorrectly classified as an attack.</w:t>
      </w:r>
    </w:p>
    <w:p>
      <w:r>
        <w:rPr>
          <w:b/>
        </w:rPr>
        <w:t>Q: What is a false negative?</w:t>
      </w:r>
    </w:p>
    <w:p>
      <w:r>
        <w:t>A: Attack traffic incorrectly classified as normal.</w:t>
      </w:r>
    </w:p>
    <w:p>
      <w:r>
        <w:rPr>
          <w:b/>
        </w:rPr>
        <w:t>Q: What is the difference between IDS and IPS?</w:t>
      </w:r>
    </w:p>
    <w:p>
      <w:r>
        <w:t>A: An IDS detects and alerts. An IPS is designed to take preventive/blocking action. This project is an IDS prototype.</w:t>
      </w:r>
    </w:p>
    <w:p>
      <w:r>
        <w:rPr>
          <w:b/>
        </w:rPr>
        <w:t>Q: Why is a threshold required?</w:t>
      </w:r>
    </w:p>
    <w:p>
      <w:r>
        <w:t>A: The classifier produces an attack probability. The threshold converts that probability into an operational NORMAL or ATTACK decision.</w:t>
      </w:r>
    </w:p>
    <w:p>
      <w:r>
        <w:rPr>
          <w:b/>
        </w:rPr>
        <w:t>Q: What is the current dataset?</w:t>
      </w:r>
    </w:p>
    <w:p>
      <w:r>
        <w:t>A: The supplied project uses a synthetic 5,000-sample traffic dataset for demonstration and model training.</w:t>
      </w:r>
    </w:p>
    <w:p>
      <w:r>
        <w:rPr>
          <w:b/>
        </w:rPr>
        <w:t>Q: Can you claim 99% real-world accuracy?</w:t>
      </w:r>
    </w:p>
    <w:p>
      <w:r>
        <w:t>A: No. The reported high accuracy is on synthetic evaluation data. Production performance would need testing on representative real-world or authorized network data.</w:t>
      </w:r>
    </w:p>
    <w:p>
      <w:r>
        <w:rPr>
          <w:b/>
        </w:rPr>
        <w:t>Q: What are the limitations?</w:t>
      </w:r>
    </w:p>
    <w:p>
      <w:r>
        <w:t>A: Synthetic training data, limited feature set and prototype-level logging/visualisation. Real deployment would require broader validation, monitoring and security engineering.</w:t>
      </w:r>
    </w:p>
    <w:p>
      <w:r>
        <w:rPr>
          <w:b/>
        </w:rPr>
        <w:t>Q: What would you improve next?</w:t>
      </w:r>
    </w:p>
    <w:p>
      <w:r>
        <w:t>A: Use representative datasets, stronger feature engineering, model monitoring, a web dashboard, database/SIEM integration and controlled evaluation in an authorized environment.</w:t>
      </w:r>
    </w:p>
    <w:p>
      <w:pPr>
        <w:pStyle w:val="Heading1"/>
      </w:pPr>
      <w:r>
        <w:t>12. Project Limitations &amp; Responsible Use</w:t>
      </w:r>
    </w:p>
    <w:p>
      <w:pPr>
        <w:pStyle w:val="ListBullet"/>
      </w:pPr>
      <w:r>
        <w:t>The training dataset is synthetic in the supplied project, so evaluation results should not be interpreted as production performance.</w:t>
      </w:r>
    </w:p>
    <w:p>
      <w:pPr>
        <w:pStyle w:val="ListBullet"/>
      </w:pPr>
      <w:r>
        <w:t>Live packet capture must only be used on systems/networks where monitoring is authorized.</w:t>
      </w:r>
    </w:p>
    <w:p>
      <w:pPr>
        <w:pStyle w:val="ListBullet"/>
      </w:pPr>
      <w:r>
        <w:t>A real deployment would require stronger validation, access controls, monitoring and operational safeguards.</w:t>
      </w:r>
    </w:p>
    <w:p>
      <w:pPr>
        <w:pStyle w:val="ListBullet"/>
      </w:pPr>
      <w:r>
        <w:t>Machine-learning predictions can contain false positives and false negatives.</w:t>
      </w:r>
    </w:p>
    <w:p>
      <w:pPr>
        <w:pStyle w:val="Heading1"/>
      </w:pPr>
      <w:r>
        <w:t>13. Future Enhancements</w:t>
      </w:r>
    </w:p>
    <w:p>
      <w:pPr>
        <w:pStyle w:val="ListBullet"/>
      </w:pPr>
      <w:r>
        <w:t>Train and validate with representative network-security datasets and authorized telemetry.</w:t>
      </w:r>
    </w:p>
    <w:p>
      <w:pPr>
        <w:pStyle w:val="ListBullet"/>
      </w:pPr>
      <w:r>
        <w:t>Add a web-based dashboard for live charts and historical investigation.</w:t>
      </w:r>
    </w:p>
    <w:p>
      <w:pPr>
        <w:pStyle w:val="ListBullet"/>
      </w:pPr>
      <w:r>
        <w:t>Store events in a database for search and reporting.</w:t>
      </w:r>
    </w:p>
    <w:p>
      <w:pPr>
        <w:pStyle w:val="ListBullet"/>
      </w:pPr>
      <w:r>
        <w:t>Integrate with SIEM/security monitoring platforms.</w:t>
      </w:r>
    </w:p>
    <w:p>
      <w:pPr>
        <w:pStyle w:val="ListBullet"/>
      </w:pPr>
      <w:r>
        <w:t>Add model drift monitoring and scheduled retraining.</w:t>
      </w:r>
    </w:p>
    <w:p>
      <w:pPr>
        <w:pStyle w:val="ListBullet"/>
      </w:pPr>
      <w:r>
        <w:t>Compare multiple models using precision, recall, F1-score, ROC-AUC and confusion matrices.</w:t>
      </w:r>
    </w:p>
    <w:p>
      <w:pPr>
        <w:pStyle w:val="ListBullet"/>
      </w:pPr>
      <w:r>
        <w:t>Add role-based access and stronger operational controls for deployment.</w:t>
      </w:r>
    </w:p>
    <w:p>
      <w:pPr>
        <w:pStyle w:val="Heading1"/>
      </w:pPr>
      <w:r>
        <w:t>14. Interview Presentation Flow</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Order</w:t>
            </w:r>
          </w:p>
        </w:tc>
        <w:tc>
          <w:tcPr>
            <w:tcW w:type="dxa" w:w="3360"/>
            <w:shd w:fill="D9EAF7"/>
            <w:vAlign w:val="center"/>
          </w:tcPr>
          <w:p>
            <w:r>
              <w:rPr>
                <w:b/>
              </w:rPr>
              <w:t>What to explain</w:t>
            </w:r>
          </w:p>
        </w:tc>
        <w:tc>
          <w:tcPr>
            <w:tcW w:type="dxa" w:w="3360"/>
            <w:shd w:fill="D9EAF7"/>
            <w:vAlign w:val="center"/>
          </w:tcPr>
          <w:p>
            <w:r>
              <w:rPr>
                <w:b/>
              </w:rPr>
              <w:t>Approx. time</w:t>
            </w:r>
          </w:p>
        </w:tc>
      </w:tr>
      <w:tr>
        <w:tc>
          <w:tcPr>
            <w:tcW w:type="dxa" w:w="3360"/>
          </w:tcPr>
          <w:p>
            <w:r>
              <w:t>1</w:t>
            </w:r>
          </w:p>
        </w:tc>
        <w:tc>
          <w:tcPr>
            <w:tcW w:type="dxa" w:w="3360"/>
          </w:tcPr>
          <w:p>
            <w:r>
              <w:t>Project title + problem</w:t>
            </w:r>
          </w:p>
        </w:tc>
        <w:tc>
          <w:tcPr>
            <w:tcW w:type="dxa" w:w="3360"/>
          </w:tcPr>
          <w:p>
            <w:r>
              <w:t>20 sec</w:t>
            </w:r>
          </w:p>
        </w:tc>
      </w:tr>
      <w:tr>
        <w:tc>
          <w:tcPr>
            <w:tcW w:type="dxa" w:w="3360"/>
          </w:tcPr>
          <w:p>
            <w:r>
              <w:t>2</w:t>
            </w:r>
          </w:p>
        </w:tc>
        <w:tc>
          <w:tcPr>
            <w:tcW w:type="dxa" w:w="3360"/>
          </w:tcPr>
          <w:p>
            <w:r>
              <w:t>Objective</w:t>
            </w:r>
          </w:p>
        </w:tc>
        <w:tc>
          <w:tcPr>
            <w:tcW w:type="dxa" w:w="3360"/>
          </w:tcPr>
          <w:p>
            <w:r>
              <w:t>20 sec</w:t>
            </w:r>
          </w:p>
        </w:tc>
      </w:tr>
      <w:tr>
        <w:tc>
          <w:tcPr>
            <w:tcW w:type="dxa" w:w="3360"/>
          </w:tcPr>
          <w:p>
            <w:r>
              <w:t>3</w:t>
            </w:r>
          </w:p>
        </w:tc>
        <w:tc>
          <w:tcPr>
            <w:tcW w:type="dxa" w:w="3360"/>
          </w:tcPr>
          <w:p>
            <w:r>
              <w:t>Technologies</w:t>
            </w:r>
          </w:p>
        </w:tc>
        <w:tc>
          <w:tcPr>
            <w:tcW w:type="dxa" w:w="3360"/>
          </w:tcPr>
          <w:p>
            <w:r>
              <w:t>20 sec</w:t>
            </w:r>
          </w:p>
        </w:tc>
      </w:tr>
      <w:tr>
        <w:tc>
          <w:tcPr>
            <w:tcW w:type="dxa" w:w="3360"/>
          </w:tcPr>
          <w:p>
            <w:r>
              <w:t>4</w:t>
            </w:r>
          </w:p>
        </w:tc>
        <w:tc>
          <w:tcPr>
            <w:tcW w:type="dxa" w:w="3360"/>
          </w:tcPr>
          <w:p>
            <w:r>
              <w:t>Architecture / workflow</w:t>
            </w:r>
          </w:p>
        </w:tc>
        <w:tc>
          <w:tcPr>
            <w:tcW w:type="dxa" w:w="3360"/>
          </w:tcPr>
          <w:p>
            <w:r>
              <w:t>45 sec</w:t>
            </w:r>
          </w:p>
        </w:tc>
      </w:tr>
      <w:tr>
        <w:tc>
          <w:tcPr>
            <w:tcW w:type="dxa" w:w="3360"/>
          </w:tcPr>
          <w:p>
            <w:r>
              <w:t>5</w:t>
            </w:r>
          </w:p>
        </w:tc>
        <w:tc>
          <w:tcPr>
            <w:tcW w:type="dxa" w:w="3360"/>
          </w:tcPr>
          <w:p>
            <w:r>
              <w:t>ML algorithm + features</w:t>
            </w:r>
          </w:p>
        </w:tc>
        <w:tc>
          <w:tcPr>
            <w:tcW w:type="dxa" w:w="3360"/>
          </w:tcPr>
          <w:p>
            <w:r>
              <w:t>45 sec</w:t>
            </w:r>
          </w:p>
        </w:tc>
      </w:tr>
      <w:tr>
        <w:tc>
          <w:tcPr>
            <w:tcW w:type="dxa" w:w="3360"/>
          </w:tcPr>
          <w:p>
            <w:r>
              <w:t>6</w:t>
            </w:r>
          </w:p>
        </w:tc>
        <w:tc>
          <w:tcPr>
            <w:tcW w:type="dxa" w:w="3360"/>
          </w:tcPr>
          <w:p>
            <w:r>
              <w:t>Live detection + alerts + logs</w:t>
            </w:r>
          </w:p>
        </w:tc>
        <w:tc>
          <w:tcPr>
            <w:tcW w:type="dxa" w:w="3360"/>
          </w:tcPr>
          <w:p>
            <w:r>
              <w:t>30 sec</w:t>
            </w:r>
          </w:p>
        </w:tc>
      </w:tr>
      <w:tr>
        <w:tc>
          <w:tcPr>
            <w:tcW w:type="dxa" w:w="3360"/>
          </w:tcPr>
          <w:p>
            <w:r>
              <w:t>7</w:t>
            </w:r>
          </w:p>
        </w:tc>
        <w:tc>
          <w:tcPr>
            <w:tcW w:type="dxa" w:w="3360"/>
          </w:tcPr>
          <w:p>
            <w:r>
              <w:t>Demo: python main.py</w:t>
            </w:r>
          </w:p>
        </w:tc>
        <w:tc>
          <w:tcPr>
            <w:tcW w:type="dxa" w:w="3360"/>
          </w:tcPr>
          <w:p>
            <w:r>
              <w:t>1–2 min</w:t>
            </w:r>
          </w:p>
        </w:tc>
      </w:tr>
      <w:tr>
        <w:tc>
          <w:tcPr>
            <w:tcW w:type="dxa" w:w="3360"/>
          </w:tcPr>
          <w:p>
            <w:r>
              <w:t>8</w:t>
            </w:r>
          </w:p>
        </w:tc>
        <w:tc>
          <w:tcPr>
            <w:tcW w:type="dxa" w:w="3360"/>
          </w:tcPr>
          <w:p>
            <w:r>
              <w:t>Limitations + future scope</w:t>
            </w:r>
          </w:p>
        </w:tc>
        <w:tc>
          <w:tcPr>
            <w:tcW w:type="dxa" w:w="3360"/>
          </w:tcPr>
          <w:p>
            <w:r>
              <w:t>30 sec</w:t>
            </w:r>
          </w:p>
        </w:tc>
      </w:tr>
    </w:tbl>
    <w:p>
      <w:r>
        <w:t>Interview tip: explain what the code actually does. Avoid claiming production-grade performance or real-world accuracy unless you have measured it on appropriate data.</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AI-Based NIDS — Project Documentation &amp; Interview Preparation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0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